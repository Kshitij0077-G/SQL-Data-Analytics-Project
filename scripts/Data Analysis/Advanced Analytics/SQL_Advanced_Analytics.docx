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5134" w:rsidRPr="00944A74" w:rsidRDefault="00944A74">
      <w:pPr>
        <w:pStyle w:val="Title"/>
        <w:rPr>
          <w:rFonts w:ascii="JetBrains Mono" w:hAnsi="JetBrains Mono" w:cs="JetBrains Mono"/>
        </w:rPr>
      </w:pPr>
      <w:r w:rsidRPr="00944A74">
        <w:rPr>
          <w:rFonts w:ascii="JetBrains Mono" w:hAnsi="JetBrains Mono" w:cs="JetBrains Mono"/>
        </w:rPr>
        <w:t>SQL Data Analytics – Advanced Analytics &amp; Time Series Analysis</w:t>
      </w:r>
    </w:p>
    <w:p w:rsidR="00CF5134" w:rsidRPr="00944A74" w:rsidRDefault="00944A74">
      <w:pPr>
        <w:pStyle w:val="Heading1"/>
        <w:rPr>
          <w:rFonts w:ascii="JetBrains Mono" w:hAnsi="JetBrains Mono" w:cs="JetBrains Mono"/>
        </w:rPr>
      </w:pPr>
      <w:r w:rsidRPr="00944A74">
        <w:rPr>
          <w:rFonts w:ascii="JetBrains Mono" w:hAnsi="JetBrains Mono" w:cs="JetBrains Mono"/>
        </w:rPr>
        <w:t>1. Month-over-Month (MoM) Growth</w:t>
      </w:r>
    </w:p>
    <w:p w:rsidR="00CF5134" w:rsidRPr="00944A74" w:rsidRDefault="00944A74">
      <w:pPr>
        <w:rPr>
          <w:rFonts w:ascii="JetBrains Mono" w:hAnsi="JetBrains Mono" w:cs="JetBrains Mono"/>
        </w:rPr>
      </w:pPr>
      <w:r w:rsidRPr="00944A74">
        <w:rPr>
          <w:rFonts w:ascii="JetBrains Mono" w:hAnsi="JetBrains Mono" w:cs="JetBrains Mono"/>
        </w:rPr>
        <w:t>Analyzes how sales change from one month to the next.</w:t>
      </w:r>
    </w:p>
    <w:p w:rsidR="00CF5134" w:rsidRDefault="00944A74">
      <w:pPr>
        <w:rPr>
          <w:rFonts w:ascii="JetBrains Mono" w:hAnsi="JetBrains Mono" w:cs="JetBrains Mono"/>
        </w:rPr>
      </w:pPr>
      <w:r w:rsidRPr="00944A74">
        <w:rPr>
          <w:rFonts w:ascii="JetBrains Mono" w:hAnsi="JetBrains Mono" w:cs="JetBrains Mono"/>
        </w:rPr>
        <w:t>SELECT</w:t>
      </w:r>
      <w:r w:rsidRPr="00944A74">
        <w:rPr>
          <w:rFonts w:ascii="JetBrains Mono" w:hAnsi="JetBrains Mono" w:cs="JetBrains Mono"/>
        </w:rPr>
        <w:br/>
        <w:t xml:space="preserve">    order_date,</w:t>
      </w:r>
      <w:r w:rsidRPr="00944A74">
        <w:rPr>
          <w:rFonts w:ascii="JetBrains Mono" w:hAnsi="JetBrains Mono" w:cs="JetBrains Mono"/>
        </w:rPr>
        <w:br/>
        <w:t xml:space="preserve">    total_sales,</w:t>
      </w:r>
      <w:r w:rsidRPr="00944A74">
        <w:rPr>
          <w:rFonts w:ascii="JetBrains Mono" w:hAnsi="JetBrains Mono" w:cs="JetBrains Mono"/>
        </w:rPr>
        <w:br/>
      </w:r>
      <w:r w:rsidRPr="00944A74">
        <w:rPr>
          <w:rFonts w:ascii="JetBrains Mono" w:hAnsi="JetBrains Mono" w:cs="JetBrains Mono"/>
        </w:rPr>
        <w:t xml:space="preserve">    LAG(total_sales) OVER (ORDER BY order_date) AS prev_month_sales,</w:t>
      </w:r>
      <w:r w:rsidRPr="00944A74">
        <w:rPr>
          <w:rFonts w:ascii="JetBrains Mono" w:hAnsi="JetBrains Mono" w:cs="JetBrains Mono"/>
        </w:rPr>
        <w:br/>
        <w:t xml:space="preserve">    total_sales - LAG(total_sales) OVER (ORDER BY order_date) AS MoM_Change,</w:t>
      </w:r>
      <w:r w:rsidRPr="00944A74">
        <w:rPr>
          <w:rFonts w:ascii="JetBrains Mono" w:hAnsi="JetBrains Mono" w:cs="JetBrains Mono"/>
        </w:rPr>
        <w:br/>
        <w:t xml:space="preserve">    ROUND(</w:t>
      </w:r>
      <w:r w:rsidRPr="00944A74">
        <w:rPr>
          <w:rFonts w:ascii="JetBrains Mono" w:hAnsi="JetBrains Mono" w:cs="JetBrains Mono"/>
        </w:rPr>
        <w:br/>
        <w:t xml:space="preserve">        (total_sales - LAG(total_sales) OVER (ORDER BY order_date)) * 100.0 </w:t>
      </w:r>
      <w:r w:rsidRPr="00944A74">
        <w:rPr>
          <w:rFonts w:ascii="JetBrains Mono" w:hAnsi="JetBrains Mono" w:cs="JetBrains Mono"/>
        </w:rPr>
        <w:br/>
        <w:t xml:space="preserve">        / NULLIF(LAG(t</w:t>
      </w:r>
      <w:r w:rsidRPr="00944A74">
        <w:rPr>
          <w:rFonts w:ascii="JetBrains Mono" w:hAnsi="JetBrains Mono" w:cs="JetBrains Mono"/>
        </w:rPr>
        <w:t>otal_sales) OVER (ORDER BY order_date), 0), 2</w:t>
      </w:r>
      <w:r w:rsidRPr="00944A74">
        <w:rPr>
          <w:rFonts w:ascii="JetBrains Mono" w:hAnsi="JetBrains Mono" w:cs="JetBrains Mono"/>
        </w:rPr>
        <w:br/>
        <w:t xml:space="preserve">    ) AS MoM_Growth_Percentage</w:t>
      </w:r>
      <w:r w:rsidRPr="00944A74">
        <w:rPr>
          <w:rFonts w:ascii="JetBrains Mono" w:hAnsi="JetBrains Mono" w:cs="JetBrains Mono"/>
        </w:rPr>
        <w:br/>
        <w:t>FROM (</w:t>
      </w:r>
      <w:r w:rsidRPr="00944A74">
        <w:rPr>
          <w:rFonts w:ascii="JetBrains Mono" w:hAnsi="JetBrains Mono" w:cs="JetBrains Mono"/>
        </w:rPr>
        <w:br/>
        <w:t xml:space="preserve">    SELECT DATETRUNC(MONTH, order_date) AS order_date,</w:t>
      </w:r>
      <w:r w:rsidRPr="00944A74">
        <w:rPr>
          <w:rFonts w:ascii="JetBrains Mono" w:hAnsi="JetBrains Mono" w:cs="JetBrains Mono"/>
        </w:rPr>
        <w:br/>
        <w:t xml:space="preserve">           SUM(sales_amount) AS total_sales</w:t>
      </w:r>
      <w:r w:rsidRPr="00944A74">
        <w:rPr>
          <w:rFonts w:ascii="JetBrains Mono" w:hAnsi="JetBrains Mono" w:cs="JetBrains Mono"/>
        </w:rPr>
        <w:br/>
        <w:t xml:space="preserve">    FROM Gold.fact_sales</w:t>
      </w:r>
      <w:r w:rsidRPr="00944A74">
        <w:rPr>
          <w:rFonts w:ascii="JetBrains Mono" w:hAnsi="JetBrains Mono" w:cs="JetBrains Mono"/>
        </w:rPr>
        <w:br/>
        <w:t xml:space="preserve">    GROUP BY DATETRUNC(MONTH, </w:t>
      </w:r>
      <w:proofErr w:type="spellStart"/>
      <w:r w:rsidRPr="00944A74">
        <w:rPr>
          <w:rFonts w:ascii="JetBrains Mono" w:hAnsi="JetBrains Mono" w:cs="JetBrains Mono"/>
        </w:rPr>
        <w:t>order_date</w:t>
      </w:r>
      <w:proofErr w:type="spellEnd"/>
      <w:r w:rsidRPr="00944A74">
        <w:rPr>
          <w:rFonts w:ascii="JetBrains Mono" w:hAnsi="JetBrains Mono" w:cs="JetBrains Mono"/>
        </w:rPr>
        <w:t>)</w:t>
      </w:r>
      <w:r w:rsidRPr="00944A74">
        <w:rPr>
          <w:rFonts w:ascii="JetBrains Mono" w:hAnsi="JetBrains Mono" w:cs="JetBrains Mono"/>
        </w:rPr>
        <w:br/>
        <w:t>) t;</w:t>
      </w:r>
    </w:p>
    <w:p w:rsidR="00944A74" w:rsidRDefault="00944A74">
      <w:pPr>
        <w:rPr>
          <w:rFonts w:ascii="JetBrains Mono" w:hAnsi="JetBrains Mono" w:cs="JetBrains Mono"/>
        </w:rPr>
      </w:pPr>
    </w:p>
    <w:p w:rsidR="00944A74" w:rsidRDefault="00944A74">
      <w:pPr>
        <w:rPr>
          <w:rFonts w:ascii="JetBrains Mono" w:hAnsi="JetBrains Mono" w:cs="JetBrains Mono"/>
        </w:rPr>
      </w:pPr>
    </w:p>
    <w:p w:rsidR="00944A74" w:rsidRDefault="00944A74">
      <w:pPr>
        <w:rPr>
          <w:rFonts w:ascii="JetBrains Mono" w:hAnsi="JetBrains Mono" w:cs="JetBrains Mono"/>
        </w:rPr>
      </w:pPr>
    </w:p>
    <w:p w:rsidR="00944A74" w:rsidRPr="00944A74" w:rsidRDefault="00944A74">
      <w:pPr>
        <w:rPr>
          <w:rFonts w:ascii="JetBrains Mono" w:hAnsi="JetBrains Mono" w:cs="JetBrains Mono"/>
        </w:rPr>
      </w:pPr>
    </w:p>
    <w:p w:rsidR="00944A74" w:rsidRPr="00944A74" w:rsidRDefault="00944A74" w:rsidP="00944A74">
      <w:pPr>
        <w:pStyle w:val="Heading1"/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lastRenderedPageBreak/>
        <w:t xml:space="preserve">  </w:t>
      </w:r>
      <w:r w:rsidRPr="00944A74">
        <w:rPr>
          <w:rFonts w:ascii="JetBrains Mono" w:hAnsi="JetBrains Mono" w:cs="JetBrains Mono"/>
        </w:rPr>
        <w:t>2. Year-over-Year (YoY) Growth</w:t>
      </w:r>
    </w:p>
    <w:p w:rsidR="00944A74" w:rsidRPr="00944A74" w:rsidRDefault="00944A74" w:rsidP="00944A74">
      <w:pPr>
        <w:rPr>
          <w:rFonts w:ascii="JetBrains Mono" w:hAnsi="JetBrains Mono" w:cs="JetBrains Mono"/>
        </w:rPr>
      </w:pPr>
      <w:r w:rsidRPr="00944A74">
        <w:rPr>
          <w:rFonts w:ascii="JetBrains Mono" w:hAnsi="JetBrains Mono" w:cs="JetBrains Mono"/>
        </w:rPr>
        <w:t>Compares performance with the same period in the previous year.</w:t>
      </w:r>
    </w:p>
    <w:p w:rsidR="00CF5134" w:rsidRDefault="00944A74">
      <w:pPr>
        <w:rPr>
          <w:rFonts w:ascii="JetBrains Mono" w:hAnsi="JetBrains Mono" w:cs="JetBrains Mono"/>
        </w:rPr>
      </w:pPr>
      <w:r w:rsidRPr="00944A74">
        <w:rPr>
          <w:rFonts w:ascii="JetBrains Mono" w:hAnsi="JetBrains Mono" w:cs="JetBrains Mono"/>
        </w:rPr>
        <w:t>SELECT</w:t>
      </w:r>
      <w:r w:rsidRPr="00944A74">
        <w:rPr>
          <w:rFonts w:ascii="JetBrains Mono" w:hAnsi="JetBrains Mono" w:cs="JetBrains Mono"/>
        </w:rPr>
        <w:br/>
        <w:t xml:space="preserve">    </w:t>
      </w:r>
      <w:proofErr w:type="spellStart"/>
      <w:r w:rsidRPr="00944A74">
        <w:rPr>
          <w:rFonts w:ascii="JetBrains Mono" w:hAnsi="JetBrains Mono" w:cs="JetBrains Mono"/>
        </w:rPr>
        <w:t>order_date</w:t>
      </w:r>
      <w:proofErr w:type="spellEnd"/>
      <w:r w:rsidRPr="00944A74">
        <w:rPr>
          <w:rFonts w:ascii="JetBrains Mono" w:hAnsi="JetBrains Mono" w:cs="JetBrains Mono"/>
        </w:rPr>
        <w:t>,</w:t>
      </w:r>
      <w:r w:rsidRPr="00944A74">
        <w:rPr>
          <w:rFonts w:ascii="JetBrains Mono" w:hAnsi="JetBrains Mono" w:cs="JetBrains Mono"/>
        </w:rPr>
        <w:br/>
        <w:t xml:space="preserve">    </w:t>
      </w:r>
      <w:proofErr w:type="spellStart"/>
      <w:r w:rsidRPr="00944A74">
        <w:rPr>
          <w:rFonts w:ascii="JetBrains Mono" w:hAnsi="JetBrains Mono" w:cs="JetBrains Mono"/>
        </w:rPr>
        <w:t>total_sales</w:t>
      </w:r>
      <w:proofErr w:type="spellEnd"/>
      <w:r w:rsidRPr="00944A74">
        <w:rPr>
          <w:rFonts w:ascii="JetBrains Mono" w:hAnsi="JetBrains Mono" w:cs="JetBrains Mono"/>
        </w:rPr>
        <w:t>,</w:t>
      </w:r>
      <w:r w:rsidRPr="00944A74">
        <w:rPr>
          <w:rFonts w:ascii="JetBrains Mono" w:hAnsi="JetBrains Mono" w:cs="JetBrains Mono"/>
        </w:rPr>
        <w:br/>
        <w:t xml:space="preserve">    LAG(</w:t>
      </w:r>
      <w:proofErr w:type="spellStart"/>
      <w:r w:rsidRPr="00944A74">
        <w:rPr>
          <w:rFonts w:ascii="JetBrains Mono" w:hAnsi="JetBrains Mono" w:cs="JetBrains Mono"/>
        </w:rPr>
        <w:t>total_sales</w:t>
      </w:r>
      <w:proofErr w:type="spellEnd"/>
      <w:r w:rsidRPr="00944A74">
        <w:rPr>
          <w:rFonts w:ascii="JetBrains Mono" w:hAnsi="JetBrains Mono" w:cs="JetBrains Mono"/>
        </w:rPr>
        <w:t xml:space="preserve">, 12) OVER (ORDER BY </w:t>
      </w:r>
      <w:proofErr w:type="spellStart"/>
      <w:r w:rsidRPr="00944A74">
        <w:rPr>
          <w:rFonts w:ascii="JetBrains Mono" w:hAnsi="JetBrains Mono" w:cs="JetBrains Mono"/>
        </w:rPr>
        <w:t>order_date</w:t>
      </w:r>
      <w:proofErr w:type="spellEnd"/>
      <w:r w:rsidRPr="00944A74">
        <w:rPr>
          <w:rFonts w:ascii="JetBrains Mono" w:hAnsi="JetBrains Mono" w:cs="JetBrains Mono"/>
        </w:rPr>
        <w:t>) AS</w:t>
      </w:r>
      <w:r>
        <w:rPr>
          <w:rFonts w:ascii="JetBrains Mono" w:hAnsi="JetBrains Mono" w:cs="JetBrains Mono"/>
        </w:rPr>
        <w:t xml:space="preserve"> </w:t>
      </w:r>
      <w:proofErr w:type="spellStart"/>
      <w:r w:rsidRPr="00944A74">
        <w:rPr>
          <w:rFonts w:ascii="JetBrains Mono" w:hAnsi="JetBrains Mono" w:cs="JetBrains Mono"/>
        </w:rPr>
        <w:t>prev_year_sales</w:t>
      </w:r>
      <w:proofErr w:type="spellEnd"/>
      <w:r w:rsidRPr="00944A74">
        <w:rPr>
          <w:rFonts w:ascii="JetBrains Mono" w:hAnsi="JetBrains Mono" w:cs="JetBrains Mono"/>
        </w:rPr>
        <w:t>,</w:t>
      </w:r>
      <w:r w:rsidRPr="00944A74">
        <w:rPr>
          <w:rFonts w:ascii="JetBrains Mono" w:hAnsi="JetBrains Mono" w:cs="JetBrains Mono"/>
        </w:rPr>
        <w:br/>
        <w:t xml:space="preserve">    ROUND(</w:t>
      </w:r>
      <w:r w:rsidRPr="00944A74">
        <w:rPr>
          <w:rFonts w:ascii="JetBrains Mono" w:hAnsi="JetBrains Mono" w:cs="JetBrains Mono"/>
        </w:rPr>
        <w:br/>
        <w:t xml:space="preserve">        (</w:t>
      </w:r>
      <w:proofErr w:type="spellStart"/>
      <w:r w:rsidRPr="00944A74">
        <w:rPr>
          <w:rFonts w:ascii="JetBrains Mono" w:hAnsi="JetBrains Mono" w:cs="JetBrains Mono"/>
        </w:rPr>
        <w:t>total_sales</w:t>
      </w:r>
      <w:proofErr w:type="spellEnd"/>
      <w:r w:rsidRPr="00944A74">
        <w:rPr>
          <w:rFonts w:ascii="JetBrains Mono" w:hAnsi="JetBrains Mono" w:cs="JetBrains Mono"/>
        </w:rPr>
        <w:t xml:space="preserve"> - LAG(total_sales,</w:t>
      </w:r>
      <w:r w:rsidRPr="00944A74">
        <w:rPr>
          <w:rFonts w:ascii="JetBrains Mono" w:hAnsi="JetBrains Mono" w:cs="JetBrains Mono"/>
        </w:rPr>
        <w:t xml:space="preserve"> 12) OVER (ORDER BY order_date)) * 100.0</w:t>
      </w:r>
      <w:r w:rsidRPr="00944A74">
        <w:rPr>
          <w:rFonts w:ascii="JetBrains Mono" w:hAnsi="JetBrains Mono" w:cs="JetBrains Mono"/>
        </w:rPr>
        <w:br/>
        <w:t xml:space="preserve">        / NULLIF(LAG(total_sales, 12) OVER (ORDER BY order_date), 0), 2</w:t>
      </w:r>
      <w:r w:rsidRPr="00944A74">
        <w:rPr>
          <w:rFonts w:ascii="JetBrains Mono" w:hAnsi="JetBrains Mono" w:cs="JetBrains Mono"/>
        </w:rPr>
        <w:br/>
        <w:t xml:space="preserve">    ) AS YoY_Growth_Percentage</w:t>
      </w:r>
      <w:r w:rsidRPr="00944A74">
        <w:rPr>
          <w:rFonts w:ascii="JetBrains Mono" w:hAnsi="JetBrains Mono" w:cs="JetBrains Mono"/>
        </w:rPr>
        <w:br/>
        <w:t>FROM (</w:t>
      </w:r>
      <w:r w:rsidRPr="00944A74">
        <w:rPr>
          <w:rFonts w:ascii="JetBrains Mono" w:hAnsi="JetBrains Mono" w:cs="JetBrains Mono"/>
        </w:rPr>
        <w:br/>
        <w:t xml:space="preserve">    SELECT DATETRUNC(MONTH, order_date) AS order_date,</w:t>
      </w:r>
      <w:r w:rsidRPr="00944A74">
        <w:rPr>
          <w:rFonts w:ascii="JetBrains Mono" w:hAnsi="JetBrains Mono" w:cs="JetBrains Mono"/>
        </w:rPr>
        <w:br/>
        <w:t xml:space="preserve">           SUM(sales_amount) AS total_sales</w:t>
      </w:r>
      <w:r w:rsidRPr="00944A74">
        <w:rPr>
          <w:rFonts w:ascii="JetBrains Mono" w:hAnsi="JetBrains Mono" w:cs="JetBrains Mono"/>
        </w:rPr>
        <w:br/>
        <w:t xml:space="preserve">    FR</w:t>
      </w:r>
      <w:r w:rsidRPr="00944A74">
        <w:rPr>
          <w:rFonts w:ascii="JetBrains Mono" w:hAnsi="JetBrains Mono" w:cs="JetBrains Mono"/>
        </w:rPr>
        <w:t>OM Gold.fact_sales</w:t>
      </w:r>
      <w:r w:rsidRPr="00944A74">
        <w:rPr>
          <w:rFonts w:ascii="JetBrains Mono" w:hAnsi="JetBrains Mono" w:cs="JetBrains Mono"/>
        </w:rPr>
        <w:br/>
        <w:t xml:space="preserve">    GROUP BY DATETRUNC(MONTH, </w:t>
      </w:r>
      <w:proofErr w:type="spellStart"/>
      <w:r w:rsidRPr="00944A74">
        <w:rPr>
          <w:rFonts w:ascii="JetBrains Mono" w:hAnsi="JetBrains Mono" w:cs="JetBrains Mono"/>
        </w:rPr>
        <w:t>order_date</w:t>
      </w:r>
      <w:proofErr w:type="spellEnd"/>
      <w:r w:rsidRPr="00944A74">
        <w:rPr>
          <w:rFonts w:ascii="JetBrains Mono" w:hAnsi="JetBrains Mono" w:cs="JetBrains Mono"/>
        </w:rPr>
        <w:t>)</w:t>
      </w:r>
      <w:r w:rsidRPr="00944A74">
        <w:rPr>
          <w:rFonts w:ascii="JetBrains Mono" w:hAnsi="JetBrains Mono" w:cs="JetBrains Mono"/>
        </w:rPr>
        <w:br/>
        <w:t>) t;</w:t>
      </w:r>
    </w:p>
    <w:p w:rsidR="00944A74" w:rsidRPr="00944A74" w:rsidRDefault="00944A74">
      <w:pPr>
        <w:rPr>
          <w:rFonts w:ascii="JetBrains Mono" w:hAnsi="JetBrains Mono" w:cs="JetBrains Mono"/>
        </w:rPr>
      </w:pPr>
    </w:p>
    <w:p w:rsidR="00CF5134" w:rsidRPr="00944A74" w:rsidRDefault="00944A74">
      <w:pPr>
        <w:pStyle w:val="Heading1"/>
        <w:rPr>
          <w:rFonts w:ascii="JetBrains Mono" w:hAnsi="JetBrains Mono" w:cs="JetBrains Mono"/>
        </w:rPr>
      </w:pPr>
      <w:r w:rsidRPr="00944A74">
        <w:rPr>
          <w:rFonts w:ascii="JetBrains Mono" w:hAnsi="JetBrains Mono" w:cs="JetBrains Mono"/>
        </w:rPr>
        <w:t>3. Rolling 3-Month Average</w:t>
      </w:r>
    </w:p>
    <w:p w:rsidR="00CF5134" w:rsidRPr="00944A74" w:rsidRDefault="00944A74">
      <w:pPr>
        <w:rPr>
          <w:rFonts w:ascii="JetBrains Mono" w:hAnsi="JetBrains Mono" w:cs="JetBrains Mono"/>
        </w:rPr>
      </w:pPr>
      <w:r w:rsidRPr="00944A74">
        <w:rPr>
          <w:rFonts w:ascii="JetBrains Mono" w:hAnsi="JetBrains Mono" w:cs="JetBrains Mono"/>
        </w:rPr>
        <w:t>Smooths short-term fluctuations to identify trends.</w:t>
      </w:r>
    </w:p>
    <w:p w:rsidR="00CF5134" w:rsidRPr="00944A74" w:rsidRDefault="00944A74">
      <w:pPr>
        <w:rPr>
          <w:rFonts w:ascii="JetBrains Mono" w:hAnsi="JetBrains Mono" w:cs="JetBrains Mono"/>
        </w:rPr>
      </w:pPr>
      <w:r w:rsidRPr="00944A74">
        <w:rPr>
          <w:rFonts w:ascii="JetBrains Mono" w:hAnsi="JetBrains Mono" w:cs="JetBrains Mono"/>
        </w:rPr>
        <w:t>SELECT</w:t>
      </w:r>
      <w:r w:rsidRPr="00944A74">
        <w:rPr>
          <w:rFonts w:ascii="JetBrains Mono" w:hAnsi="JetBrains Mono" w:cs="JetBrains Mono"/>
        </w:rPr>
        <w:br/>
        <w:t xml:space="preserve">    order_date,</w:t>
      </w:r>
      <w:r w:rsidRPr="00944A74">
        <w:rPr>
          <w:rFonts w:ascii="JetBrains Mono" w:hAnsi="JetBrains Mono" w:cs="JetBrains Mono"/>
        </w:rPr>
        <w:br/>
        <w:t xml:space="preserve">    total_sales,</w:t>
      </w:r>
      <w:r w:rsidRPr="00944A74">
        <w:rPr>
          <w:rFonts w:ascii="JetBrains Mono" w:hAnsi="JetBrains Mono" w:cs="JetBrains Mono"/>
        </w:rPr>
        <w:br/>
        <w:t xml:space="preserve">    AVG(total_sales) OVER (</w:t>
      </w:r>
      <w:r w:rsidRPr="00944A74">
        <w:rPr>
          <w:rFonts w:ascii="JetBrains Mono" w:hAnsi="JetBrains Mono" w:cs="JetBrains Mono"/>
        </w:rPr>
        <w:br/>
        <w:t xml:space="preserve">        ORDER BY order_date</w:t>
      </w:r>
      <w:r w:rsidRPr="00944A74">
        <w:rPr>
          <w:rFonts w:ascii="JetBrains Mono" w:hAnsi="JetBrains Mono" w:cs="JetBrains Mono"/>
        </w:rPr>
        <w:br/>
        <w:t xml:space="preserve">        ROWS BE</w:t>
      </w:r>
      <w:r w:rsidRPr="00944A74">
        <w:rPr>
          <w:rFonts w:ascii="JetBrains Mono" w:hAnsi="JetBrains Mono" w:cs="JetBrains Mono"/>
        </w:rPr>
        <w:t>TWEEN 2 PRECEDING AND CURRENT ROW</w:t>
      </w:r>
      <w:r w:rsidRPr="00944A74">
        <w:rPr>
          <w:rFonts w:ascii="JetBrains Mono" w:hAnsi="JetBrains Mono" w:cs="JetBrains Mono"/>
        </w:rPr>
        <w:br/>
        <w:t xml:space="preserve">    ) AS Rolling_3_Month_Avg</w:t>
      </w:r>
      <w:r w:rsidRPr="00944A74">
        <w:rPr>
          <w:rFonts w:ascii="JetBrains Mono" w:hAnsi="JetBrains Mono" w:cs="JetBrains Mono"/>
        </w:rPr>
        <w:br/>
        <w:t>FROM (</w:t>
      </w:r>
      <w:r w:rsidRPr="00944A74">
        <w:rPr>
          <w:rFonts w:ascii="JetBrains Mono" w:hAnsi="JetBrains Mono" w:cs="JetBrains Mono"/>
        </w:rPr>
        <w:br/>
        <w:t xml:space="preserve">    SELECT DATETRUNC(MONTH, order_date) AS order_date,</w:t>
      </w:r>
      <w:r w:rsidRPr="00944A74">
        <w:rPr>
          <w:rFonts w:ascii="JetBrains Mono" w:hAnsi="JetBrains Mono" w:cs="JetBrains Mono"/>
        </w:rPr>
        <w:br/>
        <w:t xml:space="preserve">           SUM(sales_amount) AS total_sales</w:t>
      </w:r>
      <w:r w:rsidRPr="00944A74">
        <w:rPr>
          <w:rFonts w:ascii="JetBrains Mono" w:hAnsi="JetBrains Mono" w:cs="JetBrains Mono"/>
        </w:rPr>
        <w:br/>
        <w:t xml:space="preserve">    FROM Gold.fact_sales</w:t>
      </w:r>
      <w:r w:rsidRPr="00944A74">
        <w:rPr>
          <w:rFonts w:ascii="JetBrains Mono" w:hAnsi="JetBrains Mono" w:cs="JetBrains Mono"/>
        </w:rPr>
        <w:br/>
        <w:t xml:space="preserve">    GROUP BY DATETRUNC(MONTH, order_date)</w:t>
      </w:r>
      <w:r w:rsidRPr="00944A74">
        <w:rPr>
          <w:rFonts w:ascii="JetBrains Mono" w:hAnsi="JetBrains Mono" w:cs="JetBrains Mono"/>
        </w:rPr>
        <w:br/>
        <w:t>) t;</w:t>
      </w:r>
    </w:p>
    <w:p w:rsidR="00CF5134" w:rsidRPr="00944A74" w:rsidRDefault="00944A74">
      <w:pPr>
        <w:pStyle w:val="Heading1"/>
        <w:rPr>
          <w:rFonts w:ascii="JetBrains Mono" w:hAnsi="JetBrains Mono" w:cs="JetBrains Mono"/>
        </w:rPr>
      </w:pPr>
      <w:r w:rsidRPr="00944A74">
        <w:rPr>
          <w:rFonts w:ascii="JetBrains Mono" w:hAnsi="JetBrains Mono" w:cs="JetBrains Mono"/>
        </w:rPr>
        <w:lastRenderedPageBreak/>
        <w:t>4. Cumulative C</w:t>
      </w:r>
      <w:r w:rsidRPr="00944A74">
        <w:rPr>
          <w:rFonts w:ascii="JetBrains Mono" w:hAnsi="JetBrains Mono" w:cs="JetBrains Mono"/>
        </w:rPr>
        <w:t>ontribution %</w:t>
      </w:r>
    </w:p>
    <w:p w:rsidR="00CF5134" w:rsidRPr="00944A74" w:rsidRDefault="00944A74">
      <w:pPr>
        <w:rPr>
          <w:rFonts w:ascii="JetBrains Mono" w:hAnsi="JetBrains Mono" w:cs="JetBrains Mono"/>
        </w:rPr>
      </w:pPr>
      <w:r w:rsidRPr="00944A74">
        <w:rPr>
          <w:rFonts w:ascii="JetBrains Mono" w:hAnsi="JetBrains Mono" w:cs="JetBrains Mono"/>
        </w:rPr>
        <w:t>Shows cumulative revenue contribution over time.</w:t>
      </w:r>
    </w:p>
    <w:p w:rsidR="00CF5134" w:rsidRPr="00944A74" w:rsidRDefault="00944A74">
      <w:pPr>
        <w:rPr>
          <w:rFonts w:ascii="JetBrains Mono" w:hAnsi="JetBrains Mono" w:cs="JetBrains Mono"/>
        </w:rPr>
      </w:pPr>
      <w:r w:rsidRPr="00944A74">
        <w:rPr>
          <w:rFonts w:ascii="JetBrains Mono" w:hAnsi="JetBrains Mono" w:cs="JetBrains Mono"/>
        </w:rPr>
        <w:t>SELECT</w:t>
      </w:r>
      <w:r w:rsidRPr="00944A74">
        <w:rPr>
          <w:rFonts w:ascii="JetBrains Mono" w:hAnsi="JetBrains Mono" w:cs="JetBrains Mono"/>
        </w:rPr>
        <w:br/>
        <w:t xml:space="preserve">    order_date,</w:t>
      </w:r>
      <w:r w:rsidRPr="00944A74">
        <w:rPr>
          <w:rFonts w:ascii="JetBrains Mono" w:hAnsi="JetBrains Mono" w:cs="JetBrains Mono"/>
        </w:rPr>
        <w:br/>
        <w:t xml:space="preserve">    total_sales,</w:t>
      </w:r>
      <w:r w:rsidRPr="00944A74">
        <w:rPr>
          <w:rFonts w:ascii="JetBrains Mono" w:hAnsi="JetBrains Mono" w:cs="JetBrains Mono"/>
        </w:rPr>
        <w:br/>
        <w:t xml:space="preserve">    SUM(</w:t>
      </w:r>
      <w:proofErr w:type="spellStart"/>
      <w:r w:rsidRPr="00944A74">
        <w:rPr>
          <w:rFonts w:ascii="JetBrains Mono" w:hAnsi="JetBrains Mono" w:cs="JetBrains Mono"/>
        </w:rPr>
        <w:t>total_sales</w:t>
      </w:r>
      <w:proofErr w:type="spellEnd"/>
      <w:r w:rsidRPr="00944A74">
        <w:rPr>
          <w:rFonts w:ascii="JetBrains Mono" w:hAnsi="JetBrains Mono" w:cs="JetBrains Mono"/>
        </w:rPr>
        <w:t>) OVER (</w:t>
      </w:r>
      <w:r w:rsidRPr="00944A74">
        <w:rPr>
          <w:rFonts w:ascii="JetBrains Mono" w:hAnsi="JetBrains Mono" w:cs="JetBrains Mono"/>
        </w:rPr>
        <w:t xml:space="preserve">ORDER BY </w:t>
      </w:r>
      <w:proofErr w:type="spellStart"/>
      <w:r w:rsidRPr="00944A74">
        <w:rPr>
          <w:rFonts w:ascii="JetBrains Mono" w:hAnsi="JetBrains Mono" w:cs="JetBrains Mono"/>
        </w:rPr>
        <w:t>order_date</w:t>
      </w:r>
      <w:proofErr w:type="spellEnd"/>
      <w:r w:rsidRPr="00944A74">
        <w:rPr>
          <w:rFonts w:ascii="JetBrains Mono" w:hAnsi="JetBrains Mono" w:cs="JetBrains Mono"/>
        </w:rPr>
        <w:br/>
        <w:t xml:space="preserve">        ROWS BETWEEN UNBOUNDED PRECEDING AND CURRENT ROW</w:t>
      </w:r>
      <w:r w:rsidRPr="00944A74">
        <w:rPr>
          <w:rFonts w:ascii="JetBrains Mono" w:hAnsi="JetBrains Mono" w:cs="JetBrains Mono"/>
        </w:rPr>
        <w:br/>
        <w:t xml:space="preserve">    ) AS running_total,</w:t>
      </w:r>
      <w:r w:rsidRPr="00944A74">
        <w:rPr>
          <w:rFonts w:ascii="JetBrains Mono" w:hAnsi="JetBrains Mono" w:cs="JetBrains Mono"/>
        </w:rPr>
        <w:br/>
        <w:t xml:space="preserve">    ROUND(</w:t>
      </w:r>
      <w:r w:rsidRPr="00944A74">
        <w:rPr>
          <w:rFonts w:ascii="JetBrains Mono" w:hAnsi="JetBrains Mono" w:cs="JetBrains Mono"/>
        </w:rPr>
        <w:br/>
        <w:t xml:space="preserve">     </w:t>
      </w:r>
      <w:r w:rsidRPr="00944A74">
        <w:rPr>
          <w:rFonts w:ascii="JetBrains Mono" w:hAnsi="JetBrains Mono" w:cs="JetBrains Mono"/>
        </w:rPr>
        <w:t xml:space="preserve">   SUM(total_sales) OVER (</w:t>
      </w:r>
      <w:r w:rsidRPr="00944A74">
        <w:rPr>
          <w:rFonts w:ascii="JetBrains Mono" w:hAnsi="JetBrains Mono" w:cs="JetBrains Mono"/>
        </w:rPr>
        <w:br/>
        <w:t xml:space="preserve">            ORDER BY order_date</w:t>
      </w:r>
      <w:r w:rsidRPr="00944A74">
        <w:rPr>
          <w:rFonts w:ascii="JetBrains Mono" w:hAnsi="JetBrains Mono" w:cs="JetBrains Mono"/>
        </w:rPr>
        <w:br/>
        <w:t xml:space="preserve">            ROWS BETWEEN UNBOUNDED PRECEDING AND CURRENT ROW</w:t>
      </w:r>
      <w:r w:rsidRPr="00944A74">
        <w:rPr>
          <w:rFonts w:ascii="JetBrains Mono" w:hAnsi="JetBrains Mono" w:cs="JetBrains Mono"/>
        </w:rPr>
        <w:br/>
        <w:t xml:space="preserve">        ) * 100.0</w:t>
      </w:r>
      <w:r w:rsidRPr="00944A74">
        <w:rPr>
          <w:rFonts w:ascii="JetBrains Mono" w:hAnsi="JetBrains Mono" w:cs="JetBrains Mono"/>
        </w:rPr>
        <w:br/>
        <w:t xml:space="preserve">        / SUM(total_sales) OVER (), 2</w:t>
      </w:r>
      <w:r w:rsidRPr="00944A74">
        <w:rPr>
          <w:rFonts w:ascii="JetBrains Mono" w:hAnsi="JetBrains Mono" w:cs="JetBrains Mono"/>
        </w:rPr>
        <w:br/>
        <w:t xml:space="preserve">    ) AS cumulative_percentage</w:t>
      </w:r>
      <w:r w:rsidRPr="00944A74">
        <w:rPr>
          <w:rFonts w:ascii="JetBrains Mono" w:hAnsi="JetBrains Mono" w:cs="JetBrains Mono"/>
        </w:rPr>
        <w:br/>
        <w:t>FROM (</w:t>
      </w:r>
      <w:r w:rsidRPr="00944A74">
        <w:rPr>
          <w:rFonts w:ascii="JetBrains Mono" w:hAnsi="JetBrains Mono" w:cs="JetBrains Mono"/>
        </w:rPr>
        <w:br/>
        <w:t xml:space="preserve">    SELECT DATETRUNC(MONTH, order_date) AS</w:t>
      </w:r>
      <w:r w:rsidRPr="00944A74">
        <w:rPr>
          <w:rFonts w:ascii="JetBrains Mono" w:hAnsi="JetBrains Mono" w:cs="JetBrains Mono"/>
        </w:rPr>
        <w:t xml:space="preserve"> order_date,</w:t>
      </w:r>
      <w:r w:rsidRPr="00944A74">
        <w:rPr>
          <w:rFonts w:ascii="JetBrains Mono" w:hAnsi="JetBrains Mono" w:cs="JetBrains Mono"/>
        </w:rPr>
        <w:br/>
        <w:t xml:space="preserve">           SUM(sales_amount) AS total_sales</w:t>
      </w:r>
      <w:r w:rsidRPr="00944A74">
        <w:rPr>
          <w:rFonts w:ascii="JetBrains Mono" w:hAnsi="JetBrains Mono" w:cs="JetBrains Mono"/>
        </w:rPr>
        <w:br/>
        <w:t xml:space="preserve">    FROM Gold.fact_sales</w:t>
      </w:r>
      <w:r w:rsidRPr="00944A74">
        <w:rPr>
          <w:rFonts w:ascii="JetBrains Mono" w:hAnsi="JetBrains Mono" w:cs="JetBrains Mono"/>
        </w:rPr>
        <w:br/>
        <w:t xml:space="preserve">    GROUP BY DATETRUNC(MONTH, order_date)</w:t>
      </w:r>
      <w:r w:rsidRPr="00944A74">
        <w:rPr>
          <w:rFonts w:ascii="JetBrains Mono" w:hAnsi="JetBrains Mono" w:cs="JetBrains Mono"/>
        </w:rPr>
        <w:br/>
        <w:t>) t;</w:t>
      </w:r>
    </w:p>
    <w:p w:rsidR="00944A74" w:rsidRDefault="00944A74">
      <w:pPr>
        <w:pStyle w:val="Heading1"/>
        <w:rPr>
          <w:rFonts w:ascii="JetBrains Mono" w:hAnsi="JetBrains Mono" w:cs="JetBrains Mono"/>
        </w:rPr>
      </w:pPr>
    </w:p>
    <w:p w:rsidR="00944A74" w:rsidRDefault="00944A74">
      <w:pPr>
        <w:pStyle w:val="Heading1"/>
        <w:rPr>
          <w:rFonts w:ascii="JetBrains Mono" w:hAnsi="JetBrains Mono" w:cs="JetBrains Mono"/>
        </w:rPr>
      </w:pPr>
    </w:p>
    <w:p w:rsidR="00944A74" w:rsidRDefault="00944A74">
      <w:pPr>
        <w:pStyle w:val="Heading1"/>
        <w:rPr>
          <w:rFonts w:ascii="JetBrains Mono" w:hAnsi="JetBrains Mono" w:cs="JetBrains Mono"/>
        </w:rPr>
      </w:pPr>
    </w:p>
    <w:p w:rsidR="00944A74" w:rsidRDefault="00944A74">
      <w:pPr>
        <w:pStyle w:val="Heading1"/>
        <w:rPr>
          <w:rFonts w:ascii="JetBrains Mono" w:hAnsi="JetBrains Mono" w:cs="JetBrains Mono"/>
        </w:rPr>
      </w:pPr>
    </w:p>
    <w:p w:rsidR="00944A74" w:rsidRDefault="00944A74" w:rsidP="00944A74"/>
    <w:p w:rsidR="00944A74" w:rsidRDefault="00944A74" w:rsidP="00944A74"/>
    <w:p w:rsidR="00944A74" w:rsidRPr="00944A74" w:rsidRDefault="00944A74" w:rsidP="00944A74"/>
    <w:p w:rsidR="00CF5134" w:rsidRPr="00944A74" w:rsidRDefault="00944A74">
      <w:pPr>
        <w:pStyle w:val="Heading1"/>
        <w:rPr>
          <w:rFonts w:ascii="JetBrains Mono" w:hAnsi="JetBrains Mono" w:cs="JetBrains Mono"/>
        </w:rPr>
      </w:pPr>
      <w:r w:rsidRPr="00944A74">
        <w:rPr>
          <w:rFonts w:ascii="JetBrains Mono" w:hAnsi="JetBrains Mono" w:cs="JetBrains Mono"/>
        </w:rPr>
        <w:lastRenderedPageBreak/>
        <w:t>5. Customer Cohort Analysis</w:t>
      </w:r>
    </w:p>
    <w:p w:rsidR="00CF5134" w:rsidRPr="00944A74" w:rsidRDefault="00944A74">
      <w:pPr>
        <w:rPr>
          <w:rFonts w:ascii="JetBrains Mono" w:hAnsi="JetBrains Mono" w:cs="JetBrains Mono"/>
        </w:rPr>
      </w:pPr>
      <w:r w:rsidRPr="00944A74">
        <w:rPr>
          <w:rFonts w:ascii="JetBrains Mono" w:hAnsi="JetBrains Mono" w:cs="JetBrains Mono"/>
        </w:rPr>
        <w:t>Tracks customer retention over time.</w:t>
      </w:r>
    </w:p>
    <w:p w:rsidR="00CF5134" w:rsidRDefault="00944A74">
      <w:pPr>
        <w:rPr>
          <w:rFonts w:ascii="JetBrains Mono" w:hAnsi="JetBrains Mono" w:cs="JetBrains Mono"/>
        </w:rPr>
      </w:pPr>
      <w:r w:rsidRPr="00944A74">
        <w:rPr>
          <w:rFonts w:ascii="JetBrains Mono" w:hAnsi="JetBrains Mono" w:cs="JetBrains Mono"/>
        </w:rPr>
        <w:t>WITH customer_cohort AS (</w:t>
      </w:r>
      <w:r w:rsidRPr="00944A74">
        <w:rPr>
          <w:rFonts w:ascii="JetBrains Mono" w:hAnsi="JetBrains Mono" w:cs="JetBrains Mono"/>
        </w:rPr>
        <w:br/>
        <w:t xml:space="preserve">    SELECT customer_key,</w:t>
      </w:r>
      <w:r w:rsidRPr="00944A74">
        <w:rPr>
          <w:rFonts w:ascii="JetBrains Mono" w:hAnsi="JetBrains Mono" w:cs="JetBrains Mono"/>
        </w:rPr>
        <w:br/>
        <w:t xml:space="preserve">           </w:t>
      </w:r>
      <w:r w:rsidRPr="00944A74">
        <w:rPr>
          <w:rFonts w:ascii="JetBrains Mono" w:hAnsi="JetBrains Mono" w:cs="JetBrains Mono"/>
        </w:rPr>
        <w:t>MIN(DATETRUNC(MONTH, order_date)) AS cohort_month</w:t>
      </w:r>
      <w:r w:rsidRPr="00944A74">
        <w:rPr>
          <w:rFonts w:ascii="JetBrains Mono" w:hAnsi="JetBrains Mono" w:cs="JetBrains Mono"/>
        </w:rPr>
        <w:br/>
        <w:t xml:space="preserve">    FROM Gold.fact_sales</w:t>
      </w:r>
      <w:r w:rsidRPr="00944A74">
        <w:rPr>
          <w:rFonts w:ascii="JetBrains Mono" w:hAnsi="JetBrains Mono" w:cs="JetBrains Mono"/>
        </w:rPr>
        <w:br/>
        <w:t xml:space="preserve">    GROUP BY customer_key</w:t>
      </w:r>
      <w:r w:rsidRPr="00944A74">
        <w:rPr>
          <w:rFonts w:ascii="JetBrains Mono" w:hAnsi="JetBrains Mono" w:cs="JetBrains Mono"/>
        </w:rPr>
        <w:br/>
        <w:t>),</w:t>
      </w:r>
      <w:r w:rsidRPr="00944A74">
        <w:rPr>
          <w:rFonts w:ascii="JetBrains Mono" w:hAnsi="JetBrains Mono" w:cs="JetBrains Mono"/>
        </w:rPr>
        <w:br/>
        <w:t>activity AS (</w:t>
      </w:r>
      <w:r w:rsidRPr="00944A74">
        <w:rPr>
          <w:rFonts w:ascii="JetBrains Mono" w:hAnsi="JetBrains Mono" w:cs="JetBrains Mono"/>
        </w:rPr>
        <w:br/>
        <w:t xml:space="preserve">    SELECT f.customer_key,</w:t>
      </w:r>
      <w:r w:rsidRPr="00944A74">
        <w:rPr>
          <w:rFonts w:ascii="JetBrains Mono" w:hAnsi="JetBrains Mono" w:cs="JetBrains Mono"/>
        </w:rPr>
        <w:br/>
        <w:t xml:space="preserve">           DATETRUNC(MONTH, f.order_date) AS activity_month,</w:t>
      </w:r>
      <w:r w:rsidRPr="00944A74">
        <w:rPr>
          <w:rFonts w:ascii="JetBrains Mono" w:hAnsi="JetBrains Mono" w:cs="JetBrains Mono"/>
        </w:rPr>
        <w:br/>
        <w:t xml:space="preserve">           c.cohort_month</w:t>
      </w:r>
      <w:r w:rsidRPr="00944A74">
        <w:rPr>
          <w:rFonts w:ascii="JetBrains Mono" w:hAnsi="JetBrains Mono" w:cs="JetBrains Mono"/>
        </w:rPr>
        <w:br/>
        <w:t xml:space="preserve">    FROM Gold.fact_sales</w:t>
      </w:r>
      <w:r w:rsidRPr="00944A74">
        <w:rPr>
          <w:rFonts w:ascii="JetBrains Mono" w:hAnsi="JetBrains Mono" w:cs="JetBrains Mono"/>
        </w:rPr>
        <w:t xml:space="preserve"> f</w:t>
      </w:r>
      <w:r w:rsidRPr="00944A74">
        <w:rPr>
          <w:rFonts w:ascii="JetBrains Mono" w:hAnsi="JetBrains Mono" w:cs="JetBrains Mono"/>
        </w:rPr>
        <w:br/>
        <w:t xml:space="preserve">    JOIN customer_cohort c</w:t>
      </w:r>
      <w:r w:rsidRPr="00944A74">
        <w:rPr>
          <w:rFonts w:ascii="JetBrains Mono" w:hAnsi="JetBrains Mono" w:cs="JetBrains Mono"/>
        </w:rPr>
        <w:br/>
        <w:t xml:space="preserve">        ON f.customer_key = c.customer_key</w:t>
      </w:r>
      <w:r w:rsidRPr="00944A74">
        <w:rPr>
          <w:rFonts w:ascii="JetBrains Mono" w:hAnsi="JetBrains Mono" w:cs="JetBrains Mono"/>
        </w:rPr>
        <w:br/>
        <w:t>)</w:t>
      </w:r>
      <w:r w:rsidRPr="00944A74">
        <w:rPr>
          <w:rFonts w:ascii="JetBrains Mono" w:hAnsi="JetBrains Mono" w:cs="JetBrains Mono"/>
        </w:rPr>
        <w:br/>
        <w:t>SELECT</w:t>
      </w:r>
      <w:r w:rsidRPr="00944A74">
        <w:rPr>
          <w:rFonts w:ascii="JetBrains Mono" w:hAnsi="JetBrains Mono" w:cs="JetBrains Mono"/>
        </w:rPr>
        <w:br/>
        <w:t xml:space="preserve">    cohort_month,</w:t>
      </w:r>
      <w:r w:rsidRPr="00944A74">
        <w:rPr>
          <w:rFonts w:ascii="JetBrains Mono" w:hAnsi="JetBrains Mono" w:cs="JetBrains Mono"/>
        </w:rPr>
        <w:br/>
        <w:t xml:space="preserve">    activity_month,</w:t>
      </w:r>
      <w:r w:rsidRPr="00944A74">
        <w:rPr>
          <w:rFonts w:ascii="JetBrains Mono" w:hAnsi="JetBrains Mono" w:cs="JetBrains Mono"/>
        </w:rPr>
        <w:br/>
        <w:t xml:space="preserve">    COUNT(DISTINCT customer_key) AS active_customers</w:t>
      </w:r>
      <w:r w:rsidRPr="00944A74">
        <w:rPr>
          <w:rFonts w:ascii="JetBrains Mono" w:hAnsi="JetBrains Mono" w:cs="JetBrains Mono"/>
        </w:rPr>
        <w:br/>
        <w:t>FROM activity</w:t>
      </w:r>
      <w:r w:rsidRPr="00944A74">
        <w:rPr>
          <w:rFonts w:ascii="JetBrains Mono" w:hAnsi="JetBrains Mono" w:cs="JetBrains Mono"/>
        </w:rPr>
        <w:br/>
        <w:t xml:space="preserve">GROUP BY </w:t>
      </w:r>
      <w:proofErr w:type="spellStart"/>
      <w:r w:rsidRPr="00944A74">
        <w:rPr>
          <w:rFonts w:ascii="JetBrains Mono" w:hAnsi="JetBrains Mono" w:cs="JetBrains Mono"/>
        </w:rPr>
        <w:t>cohort_month</w:t>
      </w:r>
      <w:proofErr w:type="spellEnd"/>
      <w:r w:rsidRPr="00944A74">
        <w:rPr>
          <w:rFonts w:ascii="JetBrains Mono" w:hAnsi="JetBrains Mono" w:cs="JetBrains Mono"/>
        </w:rPr>
        <w:t xml:space="preserve">, </w:t>
      </w:r>
      <w:proofErr w:type="spellStart"/>
      <w:r w:rsidRPr="00944A74">
        <w:rPr>
          <w:rFonts w:ascii="JetBrains Mono" w:hAnsi="JetBrains Mono" w:cs="JetBrains Mono"/>
        </w:rPr>
        <w:t>activity_month</w:t>
      </w:r>
      <w:proofErr w:type="spellEnd"/>
      <w:r w:rsidRPr="00944A74">
        <w:rPr>
          <w:rFonts w:ascii="JetBrains Mono" w:hAnsi="JetBrains Mono" w:cs="JetBrains Mono"/>
        </w:rPr>
        <w:t>;</w:t>
      </w:r>
    </w:p>
    <w:p w:rsidR="00944A74" w:rsidRDefault="00944A74">
      <w:pPr>
        <w:rPr>
          <w:rFonts w:ascii="JetBrains Mono" w:hAnsi="JetBrains Mono" w:cs="JetBrains Mono"/>
        </w:rPr>
      </w:pPr>
    </w:p>
    <w:p w:rsidR="00944A74" w:rsidRDefault="00944A74">
      <w:pPr>
        <w:rPr>
          <w:rFonts w:ascii="JetBrains Mono" w:hAnsi="JetBrains Mono" w:cs="JetBrains Mono"/>
        </w:rPr>
      </w:pPr>
    </w:p>
    <w:p w:rsidR="00944A74" w:rsidRDefault="00944A74">
      <w:pPr>
        <w:rPr>
          <w:rFonts w:ascii="JetBrains Mono" w:hAnsi="JetBrains Mono" w:cs="JetBrains Mono"/>
        </w:rPr>
      </w:pPr>
    </w:p>
    <w:p w:rsidR="00944A74" w:rsidRDefault="00944A74">
      <w:pPr>
        <w:rPr>
          <w:rFonts w:ascii="JetBrains Mono" w:hAnsi="JetBrains Mono" w:cs="JetBrains Mono"/>
        </w:rPr>
      </w:pPr>
    </w:p>
    <w:p w:rsidR="00944A74" w:rsidRDefault="00944A74">
      <w:pPr>
        <w:rPr>
          <w:rFonts w:ascii="JetBrains Mono" w:hAnsi="JetBrains Mono" w:cs="JetBrains Mono"/>
        </w:rPr>
      </w:pPr>
    </w:p>
    <w:p w:rsidR="00944A74" w:rsidRDefault="00944A74">
      <w:pPr>
        <w:rPr>
          <w:rFonts w:ascii="JetBrains Mono" w:hAnsi="JetBrains Mono" w:cs="JetBrains Mono"/>
        </w:rPr>
      </w:pPr>
    </w:p>
    <w:p w:rsidR="00944A74" w:rsidRDefault="00944A74">
      <w:pPr>
        <w:rPr>
          <w:rFonts w:ascii="JetBrains Mono" w:hAnsi="JetBrains Mono" w:cs="JetBrains Mono"/>
        </w:rPr>
      </w:pPr>
    </w:p>
    <w:p w:rsidR="00944A74" w:rsidRPr="00944A74" w:rsidRDefault="00944A74">
      <w:pPr>
        <w:rPr>
          <w:rFonts w:ascii="JetBrains Mono" w:hAnsi="JetBrains Mono" w:cs="JetBrains Mono"/>
        </w:rPr>
      </w:pPr>
      <w:bookmarkStart w:id="0" w:name="_GoBack"/>
      <w:bookmarkEnd w:id="0"/>
    </w:p>
    <w:p w:rsidR="00CF5134" w:rsidRPr="00944A74" w:rsidRDefault="00944A74">
      <w:pPr>
        <w:pStyle w:val="Heading1"/>
        <w:rPr>
          <w:rFonts w:ascii="JetBrains Mono" w:hAnsi="JetBrains Mono" w:cs="JetBrains Mono"/>
        </w:rPr>
      </w:pPr>
      <w:r w:rsidRPr="00944A74">
        <w:rPr>
          <w:rFonts w:ascii="JetBrains Mono" w:hAnsi="JetBrains Mono" w:cs="JetBrains Mono"/>
        </w:rPr>
        <w:lastRenderedPageBreak/>
        <w:t>6. Customer Lifetime Value (LT</w:t>
      </w:r>
      <w:r w:rsidRPr="00944A74">
        <w:rPr>
          <w:rFonts w:ascii="JetBrains Mono" w:hAnsi="JetBrains Mono" w:cs="JetBrains Mono"/>
        </w:rPr>
        <w:t>V)</w:t>
      </w:r>
    </w:p>
    <w:p w:rsidR="00CF5134" w:rsidRPr="00944A74" w:rsidRDefault="00944A74">
      <w:pPr>
        <w:rPr>
          <w:rFonts w:ascii="JetBrains Mono" w:hAnsi="JetBrains Mono" w:cs="JetBrains Mono"/>
        </w:rPr>
      </w:pPr>
      <w:r w:rsidRPr="00944A74">
        <w:rPr>
          <w:rFonts w:ascii="JetBrains Mono" w:hAnsi="JetBrains Mono" w:cs="JetBrains Mono"/>
        </w:rPr>
        <w:t>Calculates total revenue generated per customer.</w:t>
      </w:r>
    </w:p>
    <w:p w:rsidR="00CF5134" w:rsidRPr="00944A74" w:rsidRDefault="00944A74">
      <w:pPr>
        <w:rPr>
          <w:rFonts w:ascii="JetBrains Mono" w:hAnsi="JetBrains Mono" w:cs="JetBrains Mono"/>
        </w:rPr>
      </w:pPr>
      <w:r w:rsidRPr="00944A74">
        <w:rPr>
          <w:rFonts w:ascii="JetBrains Mono" w:hAnsi="JetBrains Mono" w:cs="JetBrains Mono"/>
        </w:rPr>
        <w:t>SELECT</w:t>
      </w:r>
      <w:r w:rsidRPr="00944A74">
        <w:rPr>
          <w:rFonts w:ascii="JetBrains Mono" w:hAnsi="JetBrains Mono" w:cs="JetBrains Mono"/>
        </w:rPr>
        <w:br/>
        <w:t xml:space="preserve">    customer_key,</w:t>
      </w:r>
      <w:r w:rsidRPr="00944A74">
        <w:rPr>
          <w:rFonts w:ascii="JetBrains Mono" w:hAnsi="JetBrains Mono" w:cs="JetBrains Mono"/>
        </w:rPr>
        <w:br/>
        <w:t xml:space="preserve">    SUM(sales_amount) AS Customer_LTV</w:t>
      </w:r>
      <w:r w:rsidRPr="00944A74">
        <w:rPr>
          <w:rFonts w:ascii="JetBrains Mono" w:hAnsi="JetBrains Mono" w:cs="JetBrains Mono"/>
        </w:rPr>
        <w:br/>
        <w:t>FROM Gold.fact_sales</w:t>
      </w:r>
      <w:r w:rsidRPr="00944A74">
        <w:rPr>
          <w:rFonts w:ascii="JetBrains Mono" w:hAnsi="JetBrains Mono" w:cs="JetBrains Mono"/>
        </w:rPr>
        <w:br/>
        <w:t>GROUP BY customer_key;</w:t>
      </w:r>
    </w:p>
    <w:p w:rsidR="00CF5134" w:rsidRPr="00944A74" w:rsidRDefault="00944A74">
      <w:pPr>
        <w:pStyle w:val="Heading1"/>
        <w:rPr>
          <w:rFonts w:ascii="JetBrains Mono" w:hAnsi="JetBrains Mono" w:cs="JetBrains Mono"/>
        </w:rPr>
      </w:pPr>
      <w:r w:rsidRPr="00944A74">
        <w:rPr>
          <w:rFonts w:ascii="JetBrains Mono" w:hAnsi="JetBrains Mono" w:cs="JetBrains Mono"/>
        </w:rPr>
        <w:t>7. Pareto Analysis (80/20 Rule)</w:t>
      </w:r>
    </w:p>
    <w:p w:rsidR="00CF5134" w:rsidRPr="00944A74" w:rsidRDefault="00944A74">
      <w:pPr>
        <w:rPr>
          <w:rFonts w:ascii="JetBrains Mono" w:hAnsi="JetBrains Mono" w:cs="JetBrains Mono"/>
        </w:rPr>
      </w:pPr>
      <w:r w:rsidRPr="00944A74">
        <w:rPr>
          <w:rFonts w:ascii="JetBrains Mono" w:hAnsi="JetBrains Mono" w:cs="JetBrains Mono"/>
        </w:rPr>
        <w:t>Identifies top customers contributing most revenue.</w:t>
      </w:r>
    </w:p>
    <w:p w:rsidR="00CF5134" w:rsidRPr="00944A74" w:rsidRDefault="00944A74">
      <w:pPr>
        <w:rPr>
          <w:rFonts w:ascii="JetBrains Mono" w:hAnsi="JetBrains Mono" w:cs="JetBrains Mono"/>
        </w:rPr>
      </w:pPr>
      <w:r w:rsidRPr="00944A74">
        <w:rPr>
          <w:rFonts w:ascii="JetBrains Mono" w:hAnsi="JetBrains Mono" w:cs="JetBrains Mono"/>
        </w:rPr>
        <w:t>SELECT</w:t>
      </w:r>
      <w:r w:rsidRPr="00944A74">
        <w:rPr>
          <w:rFonts w:ascii="JetBrains Mono" w:hAnsi="JetBrains Mono" w:cs="JetBrains Mono"/>
        </w:rPr>
        <w:br/>
        <w:t xml:space="preserve">    cu</w:t>
      </w:r>
      <w:r w:rsidRPr="00944A74">
        <w:rPr>
          <w:rFonts w:ascii="JetBrains Mono" w:hAnsi="JetBrains Mono" w:cs="JetBrains Mono"/>
        </w:rPr>
        <w:t>stomer_key,</w:t>
      </w:r>
      <w:r w:rsidRPr="00944A74">
        <w:rPr>
          <w:rFonts w:ascii="JetBrains Mono" w:hAnsi="JetBrains Mono" w:cs="JetBrains Mono"/>
        </w:rPr>
        <w:br/>
        <w:t xml:space="preserve">    total_revenue,</w:t>
      </w:r>
      <w:r w:rsidRPr="00944A74">
        <w:rPr>
          <w:rFonts w:ascii="JetBrains Mono" w:hAnsi="JetBrains Mono" w:cs="JetBrains Mono"/>
        </w:rPr>
        <w:br/>
        <w:t xml:space="preserve">    SUM(total_revenue) OVER (</w:t>
      </w:r>
      <w:r w:rsidRPr="00944A74">
        <w:rPr>
          <w:rFonts w:ascii="JetBrains Mono" w:hAnsi="JetBrains Mono" w:cs="JetBrains Mono"/>
        </w:rPr>
        <w:br/>
        <w:t xml:space="preserve">        ORDER BY total_revenue DESC</w:t>
      </w:r>
      <w:r w:rsidRPr="00944A74">
        <w:rPr>
          <w:rFonts w:ascii="JetBrains Mono" w:hAnsi="JetBrains Mono" w:cs="JetBrains Mono"/>
        </w:rPr>
        <w:br/>
        <w:t xml:space="preserve">        ROWS BETWEEN UNBOUNDED PRECEDING AND CURRENT ROW</w:t>
      </w:r>
      <w:r w:rsidRPr="00944A74">
        <w:rPr>
          <w:rFonts w:ascii="JetBrains Mono" w:hAnsi="JetBrains Mono" w:cs="JetBrains Mono"/>
        </w:rPr>
        <w:br/>
        <w:t xml:space="preserve">    ) AS running_revenue,</w:t>
      </w:r>
      <w:r w:rsidRPr="00944A74">
        <w:rPr>
          <w:rFonts w:ascii="JetBrains Mono" w:hAnsi="JetBrains Mono" w:cs="JetBrains Mono"/>
        </w:rPr>
        <w:br/>
        <w:t xml:space="preserve">    SUM(total_revenue) OVER () AS total_revenue_all</w:t>
      </w:r>
      <w:r w:rsidRPr="00944A74">
        <w:rPr>
          <w:rFonts w:ascii="JetBrains Mono" w:hAnsi="JetBrains Mono" w:cs="JetBrains Mono"/>
        </w:rPr>
        <w:br/>
        <w:t>FROM (</w:t>
      </w:r>
      <w:r w:rsidRPr="00944A74">
        <w:rPr>
          <w:rFonts w:ascii="JetBrains Mono" w:hAnsi="JetBrains Mono" w:cs="JetBrains Mono"/>
        </w:rPr>
        <w:br/>
        <w:t xml:space="preserve">    SELECT custom</w:t>
      </w:r>
      <w:r w:rsidRPr="00944A74">
        <w:rPr>
          <w:rFonts w:ascii="JetBrains Mono" w:hAnsi="JetBrains Mono" w:cs="JetBrains Mono"/>
        </w:rPr>
        <w:t>er_key,</w:t>
      </w:r>
      <w:r w:rsidRPr="00944A74">
        <w:rPr>
          <w:rFonts w:ascii="JetBrains Mono" w:hAnsi="JetBrains Mono" w:cs="JetBrains Mono"/>
        </w:rPr>
        <w:br/>
        <w:t xml:space="preserve">           SUM(sales_amount) AS total_revenue</w:t>
      </w:r>
      <w:r w:rsidRPr="00944A74">
        <w:rPr>
          <w:rFonts w:ascii="JetBrains Mono" w:hAnsi="JetBrains Mono" w:cs="JetBrains Mono"/>
        </w:rPr>
        <w:br/>
        <w:t xml:space="preserve">    FROM Gold.fact_sales</w:t>
      </w:r>
      <w:r w:rsidRPr="00944A74">
        <w:rPr>
          <w:rFonts w:ascii="JetBrains Mono" w:hAnsi="JetBrains Mono" w:cs="JetBrains Mono"/>
        </w:rPr>
        <w:br/>
        <w:t xml:space="preserve">    GROUP BY customer_key</w:t>
      </w:r>
      <w:r w:rsidRPr="00944A74">
        <w:rPr>
          <w:rFonts w:ascii="JetBrains Mono" w:hAnsi="JetBrains Mono" w:cs="JetBrains Mono"/>
        </w:rPr>
        <w:br/>
        <w:t>) t;</w:t>
      </w:r>
    </w:p>
    <w:sectPr w:rsidR="00CF5134" w:rsidRPr="00944A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JetBrains Mono">
    <w:panose1 w:val="02000009000000000000"/>
    <w:charset w:val="00"/>
    <w:family w:val="modern"/>
    <w:pitch w:val="fixed"/>
    <w:sig w:usb0="A00002FF" w:usb1="1000F8EB" w:usb2="0000000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44A74"/>
    <w:rsid w:val="00AA1D8D"/>
    <w:rsid w:val="00B47730"/>
    <w:rsid w:val="00CB0664"/>
    <w:rsid w:val="00CF51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CB4E03"/>
  <w14:defaultImageDpi w14:val="300"/>
  <w15:docId w15:val="{00D73DE3-A7B9-4C68-89C4-B522B3BCD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56625D-E94D-4F51-A835-37C66112D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Xitij.G</cp:lastModifiedBy>
  <cp:revision>2</cp:revision>
  <dcterms:created xsi:type="dcterms:W3CDTF">2026-04-13T16:44:00Z</dcterms:created>
  <dcterms:modified xsi:type="dcterms:W3CDTF">2026-04-13T16:44:00Z</dcterms:modified>
  <cp:category/>
</cp:coreProperties>
</file>